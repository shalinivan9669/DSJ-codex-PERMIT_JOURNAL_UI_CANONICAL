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{{SYNTHETIC}}</w:t>
      </w:r>
    </w:p>
    <w:p>
      <w:pPr>
        <w:jc w:val="center"/>
      </w:pPr>
      <w:r>
        <w:rPr>
          <w:b/>
          <w:color w:val="000000"/>
          <w:sz w:val="24"/>
        </w:rPr>
        <w:t>{{ISSUER}}</w:t>
      </w:r>
    </w:p>
    <w:p>
      <w:pPr>
        <w:pStyle w:val="Title"/>
        <w:jc w:val="center"/>
      </w:pPr>
      <w:r>
        <w:rPr>
          <w:b/>
          <w:color w:val="000000"/>
        </w:rPr>
        <w:t>Сертификат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сертификаты</w:t>
      </w:r>
    </w:p>
    <w:p>
      <w:pPr>
        <w:jc w:val="center"/>
      </w:pPr>
      <w:r>
        <w:rPr>
          <w:b w:val="0"/>
          <w:color w:val="000000"/>
        </w:rPr>
        <w:t>№ {{NUMBER}} · {{DOCUMENT_DATE}}</w:t>
      </w:r>
    </w:p>
    <w:p>
      <w:pPr>
        <w:jc w:val="center"/>
      </w:pPr>
      <w:r>
        <w:rPr>
          <w:b/>
          <w:color w:val="000000"/>
          <w:sz w:val="18"/>
        </w:rPr>
        <w:t>{{LEGAL_FORM}}</w:t>
      </w:r>
    </w:p>
    <w:p>
      <w:pPr>
        <w:jc w:val="center"/>
      </w:pPr>
      <w:r>
        <w:rPr>
          <w:b/>
          <w:color w:val="000000"/>
          <w:sz w:val="36"/>
        </w:rPr>
        <w:t>{{LEARNER}}</w:t>
      </w:r>
    </w:p>
    <w:p>
      <w:pPr>
        <w:jc w:val="center"/>
      </w:pPr>
      <w:r>
        <w:rPr>
          <w:b w:val="0"/>
          <w:color w:val="000000"/>
          <w:sz w:val="20"/>
        </w:rPr>
        <w:t>{{POSITION}} · {{EMPLOYER}}</w:t>
      </w:r>
    </w:p>
    <w:p>
      <w:pPr>
        <w:jc w:val="center"/>
      </w:pPr>
      <w:r>
        <w:rPr>
          <w:b w:val="0"/>
          <w:color w:val="000000"/>
          <w:sz w:val="24"/>
        </w:rPr>
        <w:t>{{COURSE}}</w:t>
      </w:r>
    </w:p>
    <w:p>
      <w:pPr>
        <w:jc w:val="center"/>
      </w:pPr>
      <w:r>
        <w:rPr>
          <w:b w:val="0"/>
          <w:color w:val="000000"/>
          <w:sz w:val="20"/>
        </w:rPr>
        <w:t>{{HOURS}} ч. / сағ. · {{EXAM_DATE}} · {{RESULT}}</w:t>
      </w:r>
    </w:p>
    <w:p>
      <w:pPr>
        <w:jc w:val="center"/>
      </w:pPr>
      <w:r>
        <w:rPr>
          <w:b w:val="0"/>
          <w:color w:val="000000"/>
          <w:sz w:val="20"/>
        </w:rPr>
        <w:t>{{ASSESSMENT}}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{{SOURCE}}</w:t>
      </w:r>
    </w:p>
    <w:p>
      <w:r>
        <w:rPr>
          <w:b w:val="0"/>
          <w:color w:val="000000"/>
          <w:sz w:val="18"/>
        </w:rPr>
        <w:t>{{LEGAL_MEANING}}</w:t>
      </w:r>
    </w:p>
    <w:p>
      <w:r>
        <w:rPr>
          <w:b w:val="0"/>
          <w:color w:val="000000"/>
          <w:sz w:val="14"/>
        </w:rPr>
        <w:t>{{TRACE}}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
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60" w:lineRule="exact"/>
      </w:pPr>
      <w:r>
        <w:rPr>
          <w:rFonts w:ascii="Liberation Serif" w:hAnsi="Liberation Serif" w:cs="Liberation Serif"/>
          <w:b w:val="0"/>
          <w:sz w:val="2"/>
        </w:rPr>
      </w:r>
    </w:p>
    <w:tbl>
      <w:tblPr>
        <w:tblW w:type="auto" w:w="0"/>
        <w:jc w:val="center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  <w:tblCaption w:val="BIOT2026_APP4"/>
      </w:tblPr>
      <w:tblGrid>
        <w:gridCol w:w="5216"/>
        <w:gridCol w:w="5216"/>
      </w:tblGrid>
      <w:tr>
        <w:trPr>
          <w:cantSplit/>
        </w:trPr>
        <w:tc>
          <w:tcPr>
            <w:tcW w:type="dxa" w:w="10432"/>
            <w:gridSpan w:val="2"/>
            <w:vAlign w:val="top"/>
            <w:shd w:fill="E4E7E7" w:val="clear"/>
          </w:tcPr>
          <w:p>
            <w:pPr>
              <w:keepLines/>
              <w:spacing w:before="0" w:after="4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{{ISSUER_RU}}</w:t>
            </w:r>
          </w:p>
          <w:p>
            <w:pPr>
              <w:keepLines/>
              <w:spacing w:before="0" w:after="4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{{ISSUER_KZ}}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keepLines/>
              <w:spacing w:before="0" w:after="120" w:line="32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8"/>
              </w:rPr>
              <w:t>КУӘЛІК</w:t>
            </w:r>
          </w:p>
          <w:p>
            <w:pPr>
              <w:keepLines/>
              <w:spacing w:before="0" w:after="160" w:line="24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Еңбек қауіпсіздігі және еңбекті қорғау жөніндегі қағидалар, нормалар мен нұсқаулықтар бойынша білімді тексеру емтиханынан өткені туралы</w:t>
            </w:r>
          </w:p>
          <w:p>
            <w:pPr>
              <w:keepLines/>
              <w:spacing w:before="0" w:after="6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{{FULL_NAME_KZ}}</w:t>
            </w:r>
          </w:p>
          <w:p>
            <w:pPr>
              <w:keepLines/>
              <w:spacing w:before="0" w:after="16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(тегі, аты, әкесінің аты (ол болған жағдайда))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Оқу бағдарламасын сәтті аяқтады:</w:t>
            </w:r>
          </w:p>
          <w:p>
            <w:pPr>
              <w:keepLines/>
              <w:spacing w:before="0" w:after="20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{{SUBJECT}}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Комиссия төрағасы: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{{CHAIR_POSITION}}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{{CHAIR_NAME}}</w:t>
            </w:r>
          </w:p>
          <w:p>
            <w:pPr>
              <w:keepLines/>
              <w:spacing w:before="0" w:after="12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Қолы: ____________________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Комиссия мүшелері: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{{MEMBER_1_POSITION}}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{{MEMBER_1_NAME}}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Қолы: ____________________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{{MEMBER_2_POSITION}}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{{MEMBER_2_NAME}}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Қолы: ____________________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Қала: {{CITY_KZ}}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Тіркеу нөмірі: {{REGISTRATION_NUMBER_DISPLAY}}</w:t>
            </w:r>
          </w:p>
          <w:p>
            <w:pPr>
              <w:keepLines/>
              <w:spacing w:before="0" w:after="1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{{DOCUMENT_DATE}}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Мөр (МО)</w:t>
            </w:r>
          </w:p>
        </w:tc>
        <w:tc>
          <w:tcPr>
            <w:tcW w:type="dxa" w:w="5216"/>
            <w:vAlign w:val="top"/>
          </w:tcPr>
          <w:p>
            <w:pPr>
              <w:keepLines/>
              <w:spacing w:before="0" w:after="120" w:line="32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8"/>
              </w:rPr>
              <w:t>УДОСТОВЕРЕНИЕ</w:t>
            </w:r>
          </w:p>
          <w:p>
            <w:pPr>
              <w:keepLines/>
              <w:spacing w:before="0" w:after="160" w:line="24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о прохождении экзамена по проверке знаний правил, норм и инструкций по безопасности и охране труда</w:t>
            </w:r>
          </w:p>
          <w:p>
            <w:pPr>
              <w:keepLines/>
              <w:spacing w:before="0" w:after="6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{{FULL_NAME_RU}}</w:t>
            </w:r>
          </w:p>
          <w:p>
            <w:pPr>
              <w:keepLines/>
              <w:spacing w:before="0" w:after="16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(фамилия, имя, отчество (при его наличии))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Успешно закончил(а) программу обучения:</w:t>
            </w:r>
          </w:p>
          <w:p>
            <w:pPr>
              <w:keepLines/>
              <w:spacing w:before="0" w:after="20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{{SUBJECT}}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Председатель комиссии: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{{CHAIR_POSITION}}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{{CHAIR_NAME}}</w:t>
            </w:r>
          </w:p>
          <w:p>
            <w:pPr>
              <w:keepLines/>
              <w:spacing w:before="0" w:after="12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Подпись: ____________________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Члены комиссии: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{{MEMBER_1_POSITION}}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{{MEMBER_1_NAME}}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Подпись: ____________________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{{MEMBER_2_POSITION}}</w:t>
            </w:r>
          </w:p>
          <w:p>
            <w:pPr>
              <w:keepLines/>
              <w:spacing w:before="0" w:after="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{{MEMBER_2_NAME}}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Подпись: ____________________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Город: {{CITY_RU}}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/>
                <w:sz w:val="20"/>
              </w:rPr>
              <w:t>Рег. № {{REGISTRATION_NUMBER_DISPLAY}}</w:t>
            </w:r>
          </w:p>
          <w:p>
            <w:pPr>
              <w:keepLines/>
              <w:spacing w:before="0" w:after="14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{{DOCUMENT_DATE}}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
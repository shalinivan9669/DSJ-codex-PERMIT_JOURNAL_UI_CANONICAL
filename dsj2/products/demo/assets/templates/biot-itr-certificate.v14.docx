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before="0" w:after="0" w:line="60" w:lineRule="exact"/>
      </w:pPr>
      <w:r>
        <w:rPr>
          <w:rFonts w:ascii="Liberation Serif" w:hAnsi="Liberation Serif" w:cs="Liberation Serif"/>
          <w:b w:val="0"/>
          <w:sz w:val="2"/>
        </w:rPr>
      </w:r>
    </w:p>
    <w:tbl>
      <w:tblPr>
        <w:tblW w:type="auto" w:w="0"/>
        <w:jc w:val="center"/>
        <w:tblBorders>
          <w:top w:val="single" w:sz="6" w:color="333333"/>
          <w:left w:val="single" w:sz="6" w:color="333333"/>
          <w:bottom w:val="single" w:sz="6" w:color="333333"/>
          <w:right w:val="single" w:sz="6" w:color="333333"/>
          <w:insideH w:val="single" w:sz="6" w:color="333333"/>
          <w:insideV w:val="single" w:sz="6" w:color="333333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  <w:tblCaption w:val="BIOT2026_APP1"/>
      </w:tblPr>
      <w:tblGrid>
        <w:gridCol w:w="7682"/>
        <w:gridCol w:w="7682"/>
      </w:tblGrid>
      <w:tr>
        <w:trPr>
          <w:cantSplit/>
        </w:trPr>
        <w:tc>
          <w:tcPr>
            <w:tcW w:type="dxa" w:w="15364"/>
            <w:gridSpan w:val="2"/>
            <w:vAlign w:val="top"/>
            <w:shd w:fill="E4E7E7" w:val="clear"/>
          </w:tcPr>
          <w:p>
            <w:pPr>
              <w:keepLines/>
              <w:spacing w:before="0" w:after="40" w:line="260" w:lineRule="exact"/>
              <w:jc w:val="center"/>
            </w:pPr>
            <w:r>
              <w:rPr>
                <w:rFonts w:ascii="Liberation Serif" w:hAnsi="Liberation Serif" w:cs="Liberation Serif"/>
                <w:b/>
                <w:sz w:val="22"/>
              </w:rPr>
              <w:t>{{ISSUER_RU}}</w:t>
            </w:r>
          </w:p>
          <w:p>
            <w:pPr>
              <w:keepLines/>
              <w:spacing w:before="0" w:after="40" w:line="260" w:lineRule="exact"/>
              <w:jc w:val="center"/>
            </w:pPr>
            <w:r>
              <w:rPr>
                <w:rFonts w:ascii="Liberation Serif" w:hAnsi="Liberation Serif" w:cs="Liberation Serif"/>
                <w:b/>
                <w:sz w:val="22"/>
              </w:rPr>
              <w:t>{{ISSUER_KZ}}</w:t>
            </w:r>
          </w:p>
        </w:tc>
      </w:tr>
      <w:tr>
        <w:trPr>
          <w:cantSplit/>
        </w:trPr>
        <w:tc>
          <w:tcPr>
            <w:tcW w:type="dxa" w:w="7682"/>
            <w:vAlign w:val="top"/>
          </w:tcPr>
          <w:p>
            <w:pPr>
              <w:keepLines/>
              <w:spacing w:before="0" w:after="160" w:line="360" w:lineRule="exact"/>
              <w:jc w:val="center"/>
            </w:pPr>
            <w:r>
              <w:rPr>
                <w:rFonts w:ascii="Liberation Serif" w:hAnsi="Liberation Serif" w:cs="Liberation Serif"/>
                <w:b/>
                <w:sz w:val="32"/>
              </w:rPr>
              <w:t>С Е Р Т И Ф И К А Т</w:t>
            </w:r>
          </w:p>
          <w:p>
            <w:pPr>
              <w:keepLines/>
              <w:spacing w:before="0" w:after="160" w:line="260" w:lineRule="exact"/>
              <w:jc w:val="center"/>
            </w:pPr>
            <w:r>
              <w:rPr>
                <w:rFonts w:ascii="Liberation Serif" w:hAnsi="Liberation Serif" w:cs="Liberation Serif"/>
                <w:b/>
                <w:sz w:val="22"/>
              </w:rPr>
              <w:t>Бірегей нөмірі № {{NUMBER}}</w:t>
            </w:r>
          </w:p>
          <w:p>
            <w:pPr>
              <w:keepLines/>
              <w:spacing w:before="0" w:after="60" w:line="240" w:lineRule="exact"/>
              <w:jc w:val="center"/>
            </w:pPr>
            <w:r>
              <w:rPr>
                <w:rFonts w:ascii="Liberation Serif" w:hAnsi="Liberation Serif" w:cs="Liberation Serif"/>
                <w:b w:val="0"/>
                <w:sz w:val="20"/>
              </w:rPr>
              <w:t>берілді</w:t>
            </w:r>
          </w:p>
          <w:p>
            <w:pPr>
              <w:keepLines/>
              <w:spacing w:before="0" w:after="60" w:line="300" w:lineRule="exact"/>
              <w:jc w:val="center"/>
            </w:pPr>
            <w:r>
              <w:rPr>
                <w:rFonts w:ascii="Liberation Serif" w:hAnsi="Liberation Serif" w:cs="Liberation Serif"/>
                <w:b/>
                <w:sz w:val="26"/>
              </w:rPr>
              <w:t>{{FULL_NAME_KZ}}</w:t>
            </w:r>
          </w:p>
          <w:p>
            <w:pPr>
              <w:keepLines/>
              <w:spacing w:before="0" w:after="160" w:line="220" w:lineRule="exact"/>
              <w:jc w:val="center"/>
            </w:pPr>
            <w:r>
              <w:rPr>
                <w:rFonts w:ascii="Liberation Serif" w:hAnsi="Liberation Serif" w:cs="Liberation Serif"/>
                <w:b w:val="0"/>
                <w:sz w:val="18"/>
              </w:rPr>
              <w:t>(тегі, аты, әкесінің аты (ол болған жағдайда))</w:t>
            </w:r>
          </w:p>
          <w:p>
            <w:pPr>
              <w:keepLines/>
              <w:spacing w:before="0" w:after="180" w:line="260" w:lineRule="exact"/>
            </w:pPr>
            <w:r>
              <w:rPr>
                <w:rFonts w:ascii="Liberation Serif" w:hAnsi="Liberation Serif" w:cs="Liberation Serif"/>
                <w:b w:val="0"/>
                <w:sz w:val="22"/>
              </w:rPr>
              <w:t>Осы арқылы, ол еңбек қауіпсіздігі және еңбекті қорғау саласындағы арнайы кәсіптік құзыреттерді дамыту бойынша оқытудан сәтті өткен және білімді тексеруден өткені {{BIOT_INDUSTRY_KZ}} саласы үшін. оқу бағдарламасына сәйкес ({{HOURS}} сағат) расталады.</w:t>
            </w:r>
          </w:p>
          <w:p>
            <w:pPr>
              <w:keepLines/>
              <w:spacing w:before="0" w:after="100" w:line="240" w:lineRule="exact"/>
            </w:pPr>
            <w:r>
              <w:rPr>
                <w:rFonts w:ascii="Liberation Serif" w:hAnsi="Liberation Serif" w:cs="Liberation Serif"/>
                <w:b w:val="0"/>
                <w:sz w:val="20"/>
              </w:rPr>
              <w:t>Білімді тексеру нәтижесі: {{RESULT}}</w:t>
            </w:r>
          </w:p>
          <w:p>
            <w:pPr>
              <w:keepLines/>
              <w:spacing w:before="0" w:after="100" w:line="240" w:lineRule="exact"/>
            </w:pPr>
            <w:r>
              <w:rPr>
                <w:rFonts w:ascii="Liberation Serif" w:hAnsi="Liberation Serif" w:cs="Liberation Serif"/>
                <w:b w:val="0"/>
                <w:sz w:val="20"/>
              </w:rPr>
              <w:t>Берілген күні: {{DOCUMENT_DATE}}</w:t>
            </w:r>
          </w:p>
          <w:p>
            <w:pPr>
              <w:keepLines/>
              <w:spacing w:before="0" w:after="100" w:line="240" w:lineRule="exact"/>
            </w:pPr>
            <w:r>
              <w:rPr>
                <w:rFonts w:ascii="Liberation Serif" w:hAnsi="Liberation Serif" w:cs="Liberation Serif"/>
                <w:b w:val="0"/>
                <w:sz w:val="20"/>
              </w:rPr>
              <w:t>Жарамдылық мерзімі: {{VALID_DATE}}</w:t>
            </w:r>
          </w:p>
          <w:p>
            <w:pPr>
              <w:keepLines/>
              <w:spacing w:before="0" w:after="160" w:line="240" w:lineRule="exact"/>
            </w:pPr>
            <w:r>
              <w:rPr>
                <w:rFonts w:ascii="Liberation Serif" w:hAnsi="Liberation Serif" w:cs="Liberation Serif"/>
                <w:b w:val="0"/>
                <w:sz w:val="20"/>
              </w:rPr>
              <w:t>Қала: {{CITY_KZ}}</w:t>
            </w:r>
          </w:p>
          <w:p>
            <w:pPr>
              <w:keepLines/>
              <w:spacing w:before="0" w:after="60" w:line="240" w:lineRule="exact"/>
            </w:pPr>
            <w:r>
              <w:rPr>
                <w:rFonts w:ascii="Liberation Serif" w:hAnsi="Liberation Serif" w:cs="Liberation Serif"/>
                <w:b w:val="0"/>
                <w:sz w:val="20"/>
              </w:rPr>
              <w:t>Оқытушы ұйымының басшысының тегі, аты, әкесінің аты (ол бар болған жағдайда):</w:t>
            </w:r>
          </w:p>
          <w:p>
            <w:pPr>
              <w:keepLines/>
              <w:spacing w:before="0" w:after="120" w:line="260" w:lineRule="exact"/>
            </w:pPr>
            <w:r>
              <w:rPr>
                <w:rFonts w:ascii="Liberation Serif" w:hAnsi="Liberation Serif" w:cs="Liberation Serif"/>
                <w:b/>
                <w:sz w:val="22"/>
              </w:rPr>
              <w:t>{{ISSUER_HEAD_NAME}}</w:t>
            </w:r>
          </w:p>
          <w:p>
            <w:pPr>
              <w:keepLines/>
              <w:spacing w:before="0" w:after="60" w:line="240" w:lineRule="exact"/>
            </w:pPr>
            <w:r>
              <w:rPr>
                <w:rFonts w:ascii="Liberation Serif" w:hAnsi="Liberation Serif" w:cs="Liberation Serif"/>
                <w:b w:val="0"/>
                <w:sz w:val="20"/>
              </w:rPr>
              <w:t>Қолы: ____________________    Мөр (МО)</w:t>
            </w:r>
          </w:p>
        </w:tc>
        <w:tc>
          <w:tcPr>
            <w:tcW w:type="dxa" w:w="7682"/>
            <w:vAlign w:val="top"/>
          </w:tcPr>
          <w:p>
            <w:pPr>
              <w:keepLines/>
              <w:spacing w:before="0" w:after="160" w:line="360" w:lineRule="exact"/>
              <w:jc w:val="center"/>
            </w:pPr>
            <w:r>
              <w:rPr>
                <w:rFonts w:ascii="Liberation Serif" w:hAnsi="Liberation Serif" w:cs="Liberation Serif"/>
                <w:b/>
                <w:sz w:val="32"/>
              </w:rPr>
              <w:t>С Е Р Т И Ф И К А Т</w:t>
            </w:r>
          </w:p>
          <w:p>
            <w:pPr>
              <w:keepLines/>
              <w:spacing w:before="0" w:after="160" w:line="260" w:lineRule="exact"/>
              <w:jc w:val="center"/>
            </w:pPr>
            <w:r>
              <w:rPr>
                <w:rFonts w:ascii="Liberation Serif" w:hAnsi="Liberation Serif" w:cs="Liberation Serif"/>
                <w:b/>
                <w:sz w:val="22"/>
              </w:rPr>
              <w:t>Уникальный номер № {{NUMBER}}</w:t>
            </w:r>
          </w:p>
          <w:p>
            <w:pPr>
              <w:keepLines/>
              <w:spacing w:before="0" w:after="60" w:line="240" w:lineRule="exact"/>
              <w:jc w:val="center"/>
            </w:pPr>
            <w:r>
              <w:rPr>
                <w:rFonts w:ascii="Liberation Serif" w:hAnsi="Liberation Serif" w:cs="Liberation Serif"/>
                <w:b w:val="0"/>
                <w:sz w:val="20"/>
              </w:rPr>
              <w:t>выдан</w:t>
            </w:r>
          </w:p>
          <w:p>
            <w:pPr>
              <w:keepLines/>
              <w:spacing w:before="0" w:after="60" w:line="300" w:lineRule="exact"/>
              <w:jc w:val="center"/>
            </w:pPr>
            <w:r>
              <w:rPr>
                <w:rFonts w:ascii="Liberation Serif" w:hAnsi="Liberation Serif" w:cs="Liberation Serif"/>
                <w:b/>
                <w:sz w:val="26"/>
              </w:rPr>
              <w:t>{{FULL_NAME_RU}}</w:t>
            </w:r>
          </w:p>
          <w:p>
            <w:pPr>
              <w:keepLines/>
              <w:spacing w:before="0" w:after="160" w:line="220" w:lineRule="exact"/>
              <w:jc w:val="center"/>
            </w:pPr>
            <w:r>
              <w:rPr>
                <w:rFonts w:ascii="Liberation Serif" w:hAnsi="Liberation Serif" w:cs="Liberation Serif"/>
                <w:b w:val="0"/>
                <w:sz w:val="18"/>
              </w:rPr>
              <w:t>(фамилия, имя, отчество (при его наличии))</w:t>
            </w:r>
          </w:p>
          <w:p>
            <w:pPr>
              <w:keepLines/>
              <w:spacing w:before="0" w:after="180" w:line="260" w:lineRule="exact"/>
            </w:pPr>
            <w:r>
              <w:rPr>
                <w:rFonts w:ascii="Liberation Serif" w:hAnsi="Liberation Serif" w:cs="Liberation Serif"/>
                <w:b w:val="0"/>
                <w:sz w:val="22"/>
              </w:rPr>
              <w:t>В том, что он (она) успешно прошел(шла) обучение и сдал(а) проверку знаний по безопасности и охране труда в соответствии с программой обучения по развитию специальных профессиональных компетенций по вопросам безопасности и охраны труда ({{HOURS}} часов) для {{BIOT_INDUSTRY_RU}} отрасли.</w:t>
            </w:r>
          </w:p>
          <w:p>
            <w:pPr>
              <w:keepLines/>
              <w:spacing w:before="0" w:after="100" w:line="240" w:lineRule="exact"/>
            </w:pPr>
            <w:r>
              <w:rPr>
                <w:rFonts w:ascii="Liberation Serif" w:hAnsi="Liberation Serif" w:cs="Liberation Serif"/>
                <w:b w:val="0"/>
                <w:sz w:val="20"/>
              </w:rPr>
              <w:t>Результат проверки знаний: {{RESULT}}</w:t>
            </w:r>
          </w:p>
          <w:p>
            <w:pPr>
              <w:keepLines/>
              <w:spacing w:before="0" w:after="100" w:line="240" w:lineRule="exact"/>
            </w:pPr>
            <w:r>
              <w:rPr>
                <w:rFonts w:ascii="Liberation Serif" w:hAnsi="Liberation Serif" w:cs="Liberation Serif"/>
                <w:b w:val="0"/>
                <w:sz w:val="20"/>
              </w:rPr>
              <w:t>Дата выдачи: {{DOCUMENT_DATE}}</w:t>
            </w:r>
          </w:p>
          <w:p>
            <w:pPr>
              <w:keepLines/>
              <w:spacing w:before="0" w:after="100" w:line="240" w:lineRule="exact"/>
            </w:pPr>
            <w:r>
              <w:rPr>
                <w:rFonts w:ascii="Liberation Serif" w:hAnsi="Liberation Serif" w:cs="Liberation Serif"/>
                <w:b w:val="0"/>
                <w:sz w:val="20"/>
              </w:rPr>
              <w:t>Срок действия: {{VALID_DATE}}</w:t>
            </w:r>
          </w:p>
          <w:p>
            <w:pPr>
              <w:keepLines/>
              <w:spacing w:before="0" w:after="160" w:line="240" w:lineRule="exact"/>
            </w:pPr>
            <w:r>
              <w:rPr>
                <w:rFonts w:ascii="Liberation Serif" w:hAnsi="Liberation Serif" w:cs="Liberation Serif"/>
                <w:b w:val="0"/>
                <w:sz w:val="20"/>
              </w:rPr>
              <w:t>Город: {{CITY_RU}}</w:t>
            </w:r>
          </w:p>
          <w:p>
            <w:pPr>
              <w:keepLines/>
              <w:spacing w:before="0" w:after="60" w:line="240" w:lineRule="exact"/>
            </w:pPr>
            <w:r>
              <w:rPr>
                <w:rFonts w:ascii="Liberation Serif" w:hAnsi="Liberation Serif" w:cs="Liberation Serif"/>
                <w:b w:val="0"/>
                <w:sz w:val="20"/>
              </w:rPr>
              <w:t>Фамилия, имя, отчество (при его наличии) руководителя обучающей организации:</w:t>
            </w:r>
          </w:p>
          <w:p>
            <w:pPr>
              <w:keepLines/>
              <w:spacing w:before="0" w:after="120" w:line="260" w:lineRule="exact"/>
            </w:pPr>
            <w:r>
              <w:rPr>
                <w:rFonts w:ascii="Liberation Serif" w:hAnsi="Liberation Serif" w:cs="Liberation Serif"/>
                <w:b/>
                <w:sz w:val="22"/>
              </w:rPr>
              <w:t>{{ISSUER_HEAD_NAME}}</w:t>
            </w:r>
          </w:p>
          <w:p>
            <w:pPr>
              <w:keepLines/>
              <w:spacing w:before="0" w:after="60" w:line="240" w:lineRule="exact"/>
            </w:pPr>
            <w:r>
              <w:rPr>
                <w:rFonts w:ascii="Liberation Serif" w:hAnsi="Liberation Serif" w:cs="Liberation Serif"/>
                <w:b w:val="0"/>
                <w:sz w:val="20"/>
              </w:rPr>
              <w:t>Подпись: ____________________    М.П.</w:t>
            </w:r>
          </w:p>
        </w:tc>
      </w:tr>
    </w:tbl>
    <w:sectPr w:rsidR="00FC693F" w:rsidRPr="0006063C" w:rsidSect="00034616">
      <w:pgSz w:w="16838" w:h="11906"/>
      <w:pgMar w:top="737" w:right="737" w:bottom="737" w:left="73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Liberation Serif" w:hAnsi="Liberation Seri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